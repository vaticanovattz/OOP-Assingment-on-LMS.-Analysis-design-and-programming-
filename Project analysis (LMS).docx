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C02E" w14:textId="3D465C80" w:rsidR="005F092C" w:rsidRDefault="00623DC2" w:rsidP="005F092C">
      <w:pPr>
        <w:jc w:val="center"/>
        <w:rPr>
          <w:b/>
          <w:bCs/>
          <w:i/>
          <w:sz w:val="36"/>
          <w:szCs w:val="36"/>
          <w:u w:val="single"/>
        </w:rPr>
      </w:pPr>
      <w:r>
        <w:rPr>
          <w:b/>
          <w:bCs/>
          <w:i/>
          <w:sz w:val="36"/>
          <w:szCs w:val="36"/>
          <w:u w:val="single"/>
        </w:rPr>
        <w:t xml:space="preserve">LMS </w:t>
      </w:r>
      <w:r w:rsidR="00F1721F" w:rsidRPr="005F092C">
        <w:rPr>
          <w:b/>
          <w:bCs/>
          <w:i/>
          <w:sz w:val="36"/>
          <w:szCs w:val="36"/>
          <w:u w:val="single"/>
        </w:rPr>
        <w:t xml:space="preserve">Project Analysis </w:t>
      </w:r>
    </w:p>
    <w:p w14:paraId="695100A0" w14:textId="4F46A6E0" w:rsidR="00541D6D" w:rsidRPr="005F092C" w:rsidRDefault="00F1721F" w:rsidP="005F092C">
      <w:pPr>
        <w:pStyle w:val="ListParagraph"/>
        <w:numPr>
          <w:ilvl w:val="0"/>
          <w:numId w:val="10"/>
        </w:numPr>
        <w:rPr>
          <w:rStyle w:val="Strong"/>
          <w:sz w:val="28"/>
          <w:szCs w:val="32"/>
          <w:u w:val="single"/>
        </w:rPr>
      </w:pPr>
      <w:r w:rsidRPr="005F092C">
        <w:rPr>
          <w:rStyle w:val="Strong"/>
          <w:sz w:val="28"/>
          <w:szCs w:val="32"/>
          <w:u w:val="single"/>
        </w:rPr>
        <w:t>Introduction</w:t>
      </w:r>
    </w:p>
    <w:p w14:paraId="7D588E63" w14:textId="77777777" w:rsidR="005F092C" w:rsidRPr="005F092C" w:rsidRDefault="00F1721F" w:rsidP="005F092C">
      <w:pPr>
        <w:rPr>
          <w:rFonts w:ascii="Constantia" w:hAnsi="Constantia"/>
          <w:sz w:val="24"/>
          <w:szCs w:val="28"/>
        </w:rPr>
      </w:pPr>
      <w:r w:rsidRPr="005F092C">
        <w:rPr>
          <w:rFonts w:ascii="Constantia" w:hAnsi="Constantia"/>
          <w:sz w:val="24"/>
          <w:szCs w:val="28"/>
        </w:rPr>
        <w:t>The proposed JKUAT Student Information System and Learning Management System</w:t>
      </w:r>
      <w:r w:rsidRPr="005F092C">
        <w:rPr>
          <w:rFonts w:ascii="Constantia" w:hAnsi="Constantia"/>
          <w:sz w:val="24"/>
          <w:szCs w:val="28"/>
        </w:rPr>
        <w:t xml:space="preserve"> is a computerized system intended to support academic information management and online learning. It connects student administration functions with teaching and assessment functions.</w:t>
      </w:r>
    </w:p>
    <w:p w14:paraId="7026923D" w14:textId="4CAF76AD" w:rsidR="00541D6D" w:rsidRPr="005F092C" w:rsidRDefault="00F1721F" w:rsidP="005F092C">
      <w:pPr>
        <w:pStyle w:val="ListParagraph"/>
        <w:numPr>
          <w:ilvl w:val="0"/>
          <w:numId w:val="12"/>
        </w:numPr>
        <w:jc w:val="both"/>
        <w:rPr>
          <w:rStyle w:val="Strong"/>
          <w:b w:val="0"/>
          <w:bCs w:val="0"/>
          <w:sz w:val="22"/>
          <w:szCs w:val="24"/>
          <w:u w:val="single"/>
        </w:rPr>
      </w:pPr>
      <w:r w:rsidRPr="005F092C">
        <w:rPr>
          <w:rStyle w:val="Strong"/>
          <w:sz w:val="28"/>
          <w:szCs w:val="32"/>
          <w:u w:val="single"/>
        </w:rPr>
        <w:t>Problem Statement</w:t>
      </w:r>
    </w:p>
    <w:p w14:paraId="48E8740B" w14:textId="77777777" w:rsidR="005F092C" w:rsidRDefault="00F1721F" w:rsidP="005F092C">
      <w:pPr>
        <w:rPr>
          <w:rFonts w:ascii="Constantia" w:hAnsi="Constantia"/>
          <w:sz w:val="24"/>
          <w:szCs w:val="28"/>
        </w:rPr>
      </w:pPr>
      <w:r w:rsidRPr="005F092C">
        <w:rPr>
          <w:rFonts w:ascii="Constantia" w:hAnsi="Constantia"/>
          <w:sz w:val="24"/>
          <w:szCs w:val="28"/>
        </w:rPr>
        <w:t>When student records, unit registration, learning materials and marks are managed separately, information may be duplicated, delayed or inconsistent. Students may not see registered units or updated marks in one place, while lecturers may have difficulty coordinating learning materials and assessment records.</w:t>
      </w:r>
    </w:p>
    <w:p w14:paraId="3162799A" w14:textId="5B14D2D1" w:rsidR="00541D6D" w:rsidRPr="005F092C" w:rsidRDefault="00F1721F" w:rsidP="005F092C">
      <w:pPr>
        <w:pStyle w:val="ListParagraph"/>
        <w:numPr>
          <w:ilvl w:val="0"/>
          <w:numId w:val="12"/>
        </w:numPr>
        <w:rPr>
          <w:rStyle w:val="Strong"/>
          <w:sz w:val="28"/>
          <w:szCs w:val="32"/>
          <w:u w:val="single"/>
        </w:rPr>
      </w:pPr>
      <w:r w:rsidRPr="005F092C">
        <w:rPr>
          <w:rStyle w:val="Strong"/>
          <w:sz w:val="28"/>
          <w:szCs w:val="32"/>
          <w:u w:val="single"/>
        </w:rPr>
        <w:t>Aim</w:t>
      </w:r>
    </w:p>
    <w:p w14:paraId="62270A72" w14:textId="77777777" w:rsidR="005F092C" w:rsidRDefault="00F1721F" w:rsidP="005F092C">
      <w:pPr>
        <w:rPr>
          <w:rFonts w:ascii="Constantia" w:hAnsi="Constantia"/>
          <w:sz w:val="24"/>
          <w:szCs w:val="28"/>
        </w:rPr>
      </w:pPr>
      <w:r w:rsidRPr="005F092C">
        <w:rPr>
          <w:rFonts w:ascii="Constantia" w:hAnsi="Constantia"/>
          <w:sz w:val="24"/>
          <w:szCs w:val="28"/>
        </w:rPr>
        <w:t>To design and implement a C++ prototype that coordinates student records, registered units, learning materials and assessment marks through connected student-portal and LMS functions.</w:t>
      </w:r>
    </w:p>
    <w:p w14:paraId="0C683211" w14:textId="5EA10419" w:rsidR="00541D6D" w:rsidRDefault="00F1721F" w:rsidP="005F092C">
      <w:pPr>
        <w:pStyle w:val="ListBullet"/>
        <w:rPr>
          <w:rStyle w:val="Strong"/>
          <w:sz w:val="28"/>
          <w:szCs w:val="32"/>
          <w:u w:val="single"/>
        </w:rPr>
      </w:pPr>
      <w:r w:rsidRPr="005F092C">
        <w:rPr>
          <w:rStyle w:val="Strong"/>
          <w:sz w:val="28"/>
          <w:szCs w:val="32"/>
          <w:u w:val="single"/>
        </w:rPr>
        <w:t>Objectives</w:t>
      </w:r>
    </w:p>
    <w:p w14:paraId="0139E7F9" w14:textId="77777777" w:rsidR="005F092C" w:rsidRPr="005F092C" w:rsidRDefault="005F092C" w:rsidP="005F092C">
      <w:pPr>
        <w:pStyle w:val="ListBullet"/>
        <w:numPr>
          <w:ilvl w:val="0"/>
          <w:numId w:val="0"/>
        </w:numPr>
        <w:ind w:left="360"/>
        <w:rPr>
          <w:rStyle w:val="Strong"/>
          <w:sz w:val="28"/>
          <w:szCs w:val="32"/>
          <w:u w:val="single"/>
        </w:rPr>
      </w:pPr>
    </w:p>
    <w:p w14:paraId="14556DED"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Provide role-based access for administrators, lecturers and students.</w:t>
      </w:r>
    </w:p>
    <w:p w14:paraId="2C66D5F8"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Allow students to register units through the official-portal module.</w:t>
      </w:r>
    </w:p>
    <w:p w14:paraId="002B5FC4"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Make registered units visible in the LMS without re-entering the same data.</w:t>
      </w:r>
    </w:p>
    <w:p w14:paraId="1B059F6C"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Allow lecturers to publish notes, assignments and CAT information.</w:t>
      </w:r>
    </w:p>
    <w:p w14:paraId="41C1B512"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Allow lecturers to record assignment, CAT and examination marks.</w:t>
      </w:r>
    </w:p>
    <w:p w14:paraId="3F4C5CAA"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Display the same recorded marks in the LMS and the student portal.</w:t>
      </w:r>
    </w:p>
    <w:p w14:paraId="6F8BB986"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Store records in local files so data remains available after the program closes.</w:t>
      </w:r>
    </w:p>
    <w:p w14:paraId="1C4375B5" w14:textId="77777777" w:rsidR="005F092C" w:rsidRDefault="00F1721F" w:rsidP="005F092C">
      <w:pPr>
        <w:pStyle w:val="ListBullet"/>
        <w:rPr>
          <w:rFonts w:ascii="Constantia" w:hAnsi="Constantia"/>
          <w:sz w:val="24"/>
          <w:szCs w:val="28"/>
        </w:rPr>
      </w:pPr>
      <w:r w:rsidRPr="005F092C">
        <w:rPr>
          <w:rFonts w:ascii="Constantia" w:hAnsi="Constantia"/>
          <w:sz w:val="24"/>
          <w:szCs w:val="28"/>
        </w:rPr>
        <w:t>Test the main functions for correctness and usability.</w:t>
      </w:r>
    </w:p>
    <w:p w14:paraId="7325A045" w14:textId="77777777" w:rsidR="005F092C" w:rsidRDefault="005F092C" w:rsidP="005F092C">
      <w:pPr>
        <w:pStyle w:val="ListBullet"/>
        <w:numPr>
          <w:ilvl w:val="0"/>
          <w:numId w:val="0"/>
        </w:numPr>
        <w:ind w:left="360"/>
        <w:rPr>
          <w:rStyle w:val="Strong"/>
          <w:sz w:val="28"/>
          <w:szCs w:val="32"/>
          <w:u w:val="single"/>
        </w:rPr>
      </w:pPr>
    </w:p>
    <w:p w14:paraId="22E16FF0" w14:textId="753F3837" w:rsidR="00541D6D" w:rsidRDefault="00F1721F" w:rsidP="005F092C">
      <w:pPr>
        <w:pStyle w:val="ListBullet"/>
        <w:rPr>
          <w:rStyle w:val="Strong"/>
          <w:sz w:val="28"/>
          <w:szCs w:val="32"/>
          <w:u w:val="single"/>
        </w:rPr>
      </w:pPr>
      <w:r w:rsidRPr="005F092C">
        <w:rPr>
          <w:rStyle w:val="Strong"/>
          <w:sz w:val="28"/>
          <w:szCs w:val="32"/>
          <w:u w:val="single"/>
        </w:rPr>
        <w:t>Scope</w:t>
      </w:r>
    </w:p>
    <w:p w14:paraId="74BE5BCD" w14:textId="77777777" w:rsidR="005F092C" w:rsidRPr="005F092C" w:rsidRDefault="005F092C" w:rsidP="005F092C">
      <w:pPr>
        <w:pStyle w:val="ListBullet"/>
        <w:numPr>
          <w:ilvl w:val="0"/>
          <w:numId w:val="0"/>
        </w:numPr>
        <w:rPr>
          <w:rStyle w:val="Strong"/>
          <w:sz w:val="28"/>
          <w:szCs w:val="32"/>
          <w:u w:val="single"/>
        </w:rPr>
      </w:pPr>
    </w:p>
    <w:p w14:paraId="58848E9C"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Login for administrator, lecturer and student roles.</w:t>
      </w:r>
    </w:p>
    <w:p w14:paraId="705FD66D"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Basic student and lecturer account records.</w:t>
      </w:r>
    </w:p>
    <w:p w14:paraId="27B2190C"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Semester unit registration by students.</w:t>
      </w:r>
    </w:p>
    <w:p w14:paraId="7677A82A"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A shared unit list used by the portal and LMS views.</w:t>
      </w:r>
    </w:p>
    <w:p w14:paraId="677B460C"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Learning-material records for notes, assignments and CATs (the prototype stores titles/descriptions, not uploaded files).</w:t>
      </w:r>
    </w:p>
    <w:p w14:paraId="7F3B1EAF" w14:textId="77777777" w:rsidR="00541D6D" w:rsidRPr="005F092C" w:rsidRDefault="00F1721F">
      <w:pPr>
        <w:pStyle w:val="ListBullet"/>
        <w:rPr>
          <w:rFonts w:ascii="Constantia" w:hAnsi="Constantia"/>
          <w:sz w:val="24"/>
          <w:szCs w:val="28"/>
        </w:rPr>
      </w:pPr>
      <w:r w:rsidRPr="005F092C">
        <w:rPr>
          <w:rFonts w:ascii="Constantia" w:hAnsi="Constantia"/>
          <w:sz w:val="24"/>
          <w:szCs w:val="28"/>
        </w:rPr>
        <w:t>Lecturer entry of assignment, CAT and examination marks.</w:t>
      </w:r>
    </w:p>
    <w:p w14:paraId="1A152819" w14:textId="77777777" w:rsidR="00541D6D" w:rsidRPr="005F092C" w:rsidRDefault="00F1721F">
      <w:pPr>
        <w:pStyle w:val="ListBullet"/>
        <w:rPr>
          <w:rFonts w:ascii="Constantia" w:hAnsi="Constantia"/>
          <w:sz w:val="24"/>
          <w:szCs w:val="28"/>
        </w:rPr>
      </w:pPr>
      <w:r w:rsidRPr="005F092C">
        <w:rPr>
          <w:rFonts w:ascii="Constantia" w:hAnsi="Constantia"/>
          <w:sz w:val="24"/>
          <w:szCs w:val="28"/>
        </w:rPr>
        <w:lastRenderedPageBreak/>
        <w:t>Student viewing of marks from both portal and LMS menus.</w:t>
      </w:r>
    </w:p>
    <w:p w14:paraId="6FDDBA94" w14:textId="77777777" w:rsidR="005F092C" w:rsidRDefault="00F1721F" w:rsidP="005F092C">
      <w:pPr>
        <w:pStyle w:val="ListBullet"/>
        <w:rPr>
          <w:rFonts w:ascii="Constantia" w:hAnsi="Constantia"/>
          <w:sz w:val="24"/>
          <w:szCs w:val="28"/>
        </w:rPr>
      </w:pPr>
      <w:r w:rsidRPr="005F092C">
        <w:rPr>
          <w:rFonts w:ascii="Constantia" w:hAnsi="Constantia"/>
          <w:sz w:val="24"/>
          <w:szCs w:val="28"/>
        </w:rPr>
        <w:t>Text-file persistence for demonstration and testing.</w:t>
      </w:r>
    </w:p>
    <w:p w14:paraId="692B96AD" w14:textId="77777777" w:rsidR="005F092C" w:rsidRDefault="005F092C" w:rsidP="005F092C">
      <w:pPr>
        <w:pStyle w:val="ListBullet"/>
        <w:numPr>
          <w:ilvl w:val="0"/>
          <w:numId w:val="0"/>
        </w:numPr>
        <w:rPr>
          <w:rFonts w:ascii="Constantia" w:hAnsi="Constantia"/>
          <w:sz w:val="24"/>
          <w:szCs w:val="28"/>
        </w:rPr>
      </w:pPr>
    </w:p>
    <w:p w14:paraId="2912ECC7" w14:textId="13CB0DD1" w:rsidR="00541D6D" w:rsidRPr="005F092C" w:rsidRDefault="00F1721F" w:rsidP="005F092C">
      <w:pPr>
        <w:pStyle w:val="ListBullet"/>
        <w:tabs>
          <w:tab w:val="num" w:pos="1897"/>
        </w:tabs>
        <w:ind w:left="720"/>
        <w:rPr>
          <w:rStyle w:val="Strong"/>
          <w:sz w:val="28"/>
          <w:szCs w:val="32"/>
          <w:u w:val="single"/>
        </w:rPr>
      </w:pPr>
      <w:r w:rsidRPr="005F092C">
        <w:rPr>
          <w:rStyle w:val="Strong"/>
          <w:sz w:val="28"/>
          <w:szCs w:val="32"/>
          <w:u w:val="single"/>
        </w:rPr>
        <w:t>System Users</w:t>
      </w:r>
    </w:p>
    <w:p w14:paraId="56125387" w14:textId="77777777" w:rsidR="00541D6D" w:rsidRPr="005F092C" w:rsidRDefault="00F1721F">
      <w:pPr>
        <w:rPr>
          <w:rFonts w:ascii="Constantia" w:hAnsi="Constantia"/>
          <w:sz w:val="24"/>
          <w:szCs w:val="28"/>
        </w:rPr>
      </w:pPr>
      <w:r w:rsidRPr="005F092C">
        <w:rPr>
          <w:rFonts w:ascii="Constantia" w:hAnsi="Constantia"/>
          <w:b/>
          <w:sz w:val="24"/>
          <w:szCs w:val="28"/>
        </w:rPr>
        <w:t xml:space="preserve">Administrator: </w:t>
      </w:r>
      <w:r w:rsidRPr="005F092C">
        <w:rPr>
          <w:rFonts w:ascii="Constantia" w:hAnsi="Constantia"/>
          <w:sz w:val="24"/>
          <w:szCs w:val="28"/>
        </w:rPr>
        <w:t>Creates basic student and lecturer accounts and maintains the prototype's user records.</w:t>
      </w:r>
    </w:p>
    <w:p w14:paraId="181B3597" w14:textId="77777777" w:rsidR="00541D6D" w:rsidRPr="005F092C" w:rsidRDefault="00F1721F">
      <w:pPr>
        <w:rPr>
          <w:rFonts w:ascii="Constantia" w:hAnsi="Constantia"/>
          <w:sz w:val="24"/>
          <w:szCs w:val="28"/>
        </w:rPr>
      </w:pPr>
      <w:r w:rsidRPr="005F092C">
        <w:rPr>
          <w:rFonts w:ascii="Constantia" w:hAnsi="Constantia"/>
          <w:b/>
          <w:sz w:val="24"/>
          <w:szCs w:val="28"/>
        </w:rPr>
        <w:t xml:space="preserve">Lecturer: </w:t>
      </w:r>
      <w:r w:rsidRPr="005F092C">
        <w:rPr>
          <w:rFonts w:ascii="Constantia" w:hAnsi="Constantia"/>
          <w:sz w:val="24"/>
          <w:szCs w:val="28"/>
        </w:rPr>
        <w:t>Views students registered for assigned units, posts learning-material details and enters assessment marks.</w:t>
      </w:r>
    </w:p>
    <w:p w14:paraId="359965E7" w14:textId="77777777" w:rsidR="005F092C" w:rsidRDefault="00F1721F" w:rsidP="005F092C">
      <w:pPr>
        <w:rPr>
          <w:rFonts w:ascii="Constantia" w:hAnsi="Constantia"/>
          <w:sz w:val="24"/>
          <w:szCs w:val="28"/>
        </w:rPr>
      </w:pPr>
      <w:r w:rsidRPr="005F092C">
        <w:rPr>
          <w:rFonts w:ascii="Constantia" w:hAnsi="Constantia"/>
          <w:b/>
          <w:sz w:val="24"/>
          <w:szCs w:val="28"/>
        </w:rPr>
        <w:t xml:space="preserve">Student: </w:t>
      </w:r>
      <w:r w:rsidRPr="005F092C">
        <w:rPr>
          <w:rFonts w:ascii="Constantia" w:hAnsi="Constantia"/>
          <w:sz w:val="24"/>
          <w:szCs w:val="28"/>
        </w:rPr>
        <w:t>Registers units, views registered units, checks marks and views learning-material listings.</w:t>
      </w:r>
    </w:p>
    <w:p w14:paraId="46EFAC81" w14:textId="7B189D1A" w:rsidR="00541D6D" w:rsidRDefault="00F1721F" w:rsidP="00623DC2">
      <w:pPr>
        <w:pStyle w:val="ListBullet"/>
        <w:rPr>
          <w:rStyle w:val="Strong"/>
          <w:sz w:val="28"/>
          <w:szCs w:val="32"/>
          <w:u w:val="single"/>
        </w:rPr>
      </w:pPr>
      <w:r w:rsidRPr="00623DC2">
        <w:rPr>
          <w:rStyle w:val="Strong"/>
          <w:sz w:val="28"/>
          <w:szCs w:val="32"/>
          <w:u w:val="single"/>
        </w:rPr>
        <w:t>Requirements</w:t>
      </w:r>
    </w:p>
    <w:p w14:paraId="6563E091" w14:textId="77777777" w:rsidR="00623DC2" w:rsidRPr="00623DC2" w:rsidRDefault="00623DC2" w:rsidP="00623DC2">
      <w:pPr>
        <w:pStyle w:val="ListBullet"/>
        <w:numPr>
          <w:ilvl w:val="0"/>
          <w:numId w:val="0"/>
        </w:numPr>
        <w:rPr>
          <w:rStyle w:val="Strong"/>
          <w:sz w:val="28"/>
          <w:szCs w:val="32"/>
          <w:u w:val="single"/>
        </w:rPr>
      </w:pPr>
    </w:p>
    <w:p w14:paraId="73B9A5FB" w14:textId="63F0FCDD" w:rsidR="00541D6D" w:rsidRPr="00623DC2" w:rsidRDefault="00F1721F">
      <w:pPr>
        <w:pStyle w:val="ListBullet"/>
        <w:rPr>
          <w:rFonts w:ascii="Constantia" w:hAnsi="Constantia"/>
          <w:sz w:val="24"/>
          <w:szCs w:val="28"/>
        </w:rPr>
      </w:pPr>
      <w:r w:rsidRPr="00623DC2">
        <w:rPr>
          <w:rFonts w:ascii="Constantia" w:hAnsi="Constantia"/>
          <w:sz w:val="24"/>
          <w:szCs w:val="28"/>
        </w:rPr>
        <w:t>The system shall authenticate a user using a username and password.</w:t>
      </w:r>
    </w:p>
    <w:p w14:paraId="34217536" w14:textId="26B40A04" w:rsidR="00541D6D" w:rsidRPr="00623DC2" w:rsidRDefault="00F1721F">
      <w:pPr>
        <w:pStyle w:val="ListBullet"/>
        <w:rPr>
          <w:rFonts w:ascii="Constantia" w:hAnsi="Constantia"/>
          <w:sz w:val="24"/>
          <w:szCs w:val="28"/>
        </w:rPr>
      </w:pPr>
      <w:r w:rsidRPr="00623DC2">
        <w:rPr>
          <w:rFonts w:ascii="Constantia" w:hAnsi="Constantia"/>
          <w:sz w:val="24"/>
          <w:szCs w:val="28"/>
        </w:rPr>
        <w:t>The system shall show functions according to the logged-in user's role.</w:t>
      </w:r>
    </w:p>
    <w:p w14:paraId="029A692B" w14:textId="3720CB68" w:rsidR="00541D6D" w:rsidRPr="00623DC2" w:rsidRDefault="005F092C">
      <w:pPr>
        <w:pStyle w:val="ListBullet"/>
        <w:rPr>
          <w:rFonts w:ascii="Constantia" w:hAnsi="Constantia"/>
          <w:sz w:val="24"/>
          <w:szCs w:val="28"/>
        </w:rPr>
      </w:pPr>
      <w:r w:rsidRPr="00623DC2">
        <w:rPr>
          <w:rFonts w:ascii="Constantia" w:hAnsi="Constantia"/>
          <w:sz w:val="24"/>
          <w:szCs w:val="28"/>
        </w:rPr>
        <w:t xml:space="preserve"> </w:t>
      </w:r>
      <w:r w:rsidR="00F1721F" w:rsidRPr="00623DC2">
        <w:rPr>
          <w:rFonts w:ascii="Constantia" w:hAnsi="Constantia"/>
          <w:sz w:val="24"/>
          <w:szCs w:val="28"/>
        </w:rPr>
        <w:t>A student shall register a unit for a semester through the student-portal menu.</w:t>
      </w:r>
    </w:p>
    <w:p w14:paraId="78C15436" w14:textId="00281BF8" w:rsidR="00541D6D" w:rsidRPr="00623DC2" w:rsidRDefault="00F1721F">
      <w:pPr>
        <w:pStyle w:val="ListBullet"/>
        <w:rPr>
          <w:rFonts w:ascii="Constantia" w:hAnsi="Constantia"/>
          <w:sz w:val="24"/>
          <w:szCs w:val="28"/>
        </w:rPr>
      </w:pPr>
      <w:r w:rsidRPr="00623DC2">
        <w:rPr>
          <w:rFonts w:ascii="Constantia" w:hAnsi="Constantia"/>
          <w:sz w:val="24"/>
          <w:szCs w:val="28"/>
        </w:rPr>
        <w:t>The LMS shall display the same registered-unit records used by the portal.</w:t>
      </w:r>
    </w:p>
    <w:p w14:paraId="2BC8814C" w14:textId="1DC59BA3" w:rsidR="00541D6D" w:rsidRPr="00623DC2" w:rsidRDefault="00F1721F">
      <w:pPr>
        <w:pStyle w:val="ListBullet"/>
        <w:rPr>
          <w:rFonts w:ascii="Constantia" w:hAnsi="Constantia"/>
          <w:sz w:val="24"/>
          <w:szCs w:val="28"/>
        </w:rPr>
      </w:pPr>
      <w:r w:rsidRPr="00623DC2">
        <w:rPr>
          <w:rFonts w:ascii="Constantia" w:hAnsi="Constantia"/>
          <w:sz w:val="24"/>
          <w:szCs w:val="28"/>
        </w:rPr>
        <w:t>A lecturer shall post a note, assignment or CAT title/description for a unit.</w:t>
      </w:r>
    </w:p>
    <w:p w14:paraId="46151DBF" w14:textId="40F08BF1" w:rsidR="00541D6D" w:rsidRPr="00623DC2" w:rsidRDefault="00F1721F">
      <w:pPr>
        <w:pStyle w:val="ListBullet"/>
        <w:rPr>
          <w:rFonts w:ascii="Constantia" w:hAnsi="Constantia"/>
          <w:sz w:val="24"/>
          <w:szCs w:val="28"/>
        </w:rPr>
      </w:pPr>
      <w:r w:rsidRPr="00623DC2">
        <w:rPr>
          <w:rFonts w:ascii="Constantia" w:hAnsi="Constantia"/>
          <w:sz w:val="24"/>
          <w:szCs w:val="28"/>
        </w:rPr>
        <w:t>A lecturer shall enter assignment, CAT and examination marks for a registered student.</w:t>
      </w:r>
    </w:p>
    <w:p w14:paraId="3322F9C3" w14:textId="6735689A" w:rsidR="00541D6D" w:rsidRPr="00623DC2" w:rsidRDefault="00F1721F">
      <w:pPr>
        <w:pStyle w:val="ListBullet"/>
        <w:rPr>
          <w:rFonts w:ascii="Constantia" w:hAnsi="Constantia"/>
          <w:sz w:val="24"/>
          <w:szCs w:val="28"/>
        </w:rPr>
      </w:pPr>
      <w:r w:rsidRPr="00623DC2">
        <w:rPr>
          <w:rFonts w:ascii="Constantia" w:hAnsi="Constantia"/>
          <w:sz w:val="24"/>
          <w:szCs w:val="28"/>
        </w:rPr>
        <w:t>The portal and LMS shall read marks from the same saved academic record.</w:t>
      </w:r>
    </w:p>
    <w:p w14:paraId="5FD46B5B" w14:textId="06FAC3CD" w:rsidR="00541D6D" w:rsidRPr="00623DC2" w:rsidRDefault="00F1721F">
      <w:pPr>
        <w:pStyle w:val="ListBullet"/>
        <w:rPr>
          <w:rFonts w:ascii="Constantia" w:hAnsi="Constantia"/>
          <w:sz w:val="24"/>
          <w:szCs w:val="28"/>
        </w:rPr>
      </w:pPr>
      <w:r w:rsidRPr="00623DC2">
        <w:rPr>
          <w:rFonts w:ascii="Constantia" w:hAnsi="Constantia"/>
          <w:sz w:val="24"/>
          <w:szCs w:val="28"/>
        </w:rPr>
        <w:t>The system shall validate marks and avoid accepting values below 0 or above 100.</w:t>
      </w:r>
    </w:p>
    <w:p w14:paraId="732760C4" w14:textId="5D363982" w:rsidR="00541D6D" w:rsidRPr="00623DC2" w:rsidRDefault="00F1721F">
      <w:pPr>
        <w:pStyle w:val="ListBullet"/>
        <w:rPr>
          <w:rFonts w:ascii="Constantia" w:hAnsi="Constantia"/>
          <w:sz w:val="24"/>
          <w:szCs w:val="28"/>
        </w:rPr>
      </w:pPr>
      <w:r w:rsidRPr="00623DC2">
        <w:rPr>
          <w:rFonts w:ascii="Constantia" w:hAnsi="Constantia"/>
          <w:sz w:val="24"/>
          <w:szCs w:val="28"/>
        </w:rPr>
        <w:t>The system shall save records to files and load them when restarted.</w:t>
      </w:r>
    </w:p>
    <w:p w14:paraId="6B09469E" w14:textId="77777777" w:rsidR="00623DC2" w:rsidRPr="00623DC2" w:rsidRDefault="00623DC2" w:rsidP="00623DC2">
      <w:pPr>
        <w:pStyle w:val="ListBullet"/>
        <w:numPr>
          <w:ilvl w:val="0"/>
          <w:numId w:val="0"/>
        </w:numPr>
        <w:rPr>
          <w:rFonts w:ascii="Constantia" w:hAnsi="Constantia"/>
          <w:sz w:val="24"/>
          <w:szCs w:val="28"/>
        </w:rPr>
      </w:pPr>
    </w:p>
    <w:p w14:paraId="42275BCE" w14:textId="4BD1AD08" w:rsidR="00541D6D" w:rsidRPr="00623DC2" w:rsidRDefault="00F1721F" w:rsidP="00623DC2">
      <w:pPr>
        <w:pStyle w:val="ListBullet"/>
        <w:rPr>
          <w:rStyle w:val="Strong"/>
          <w:sz w:val="28"/>
          <w:szCs w:val="32"/>
          <w:u w:val="single"/>
        </w:rPr>
      </w:pPr>
      <w:r w:rsidRPr="00623DC2">
        <w:rPr>
          <w:rStyle w:val="Strong"/>
          <w:sz w:val="28"/>
          <w:szCs w:val="32"/>
          <w:u w:val="single"/>
        </w:rPr>
        <w:t>Feasibility Study</w:t>
      </w:r>
    </w:p>
    <w:p w14:paraId="7AF9CD5E" w14:textId="77777777" w:rsidR="00541D6D" w:rsidRPr="00623DC2" w:rsidRDefault="00F1721F">
      <w:pPr>
        <w:rPr>
          <w:rFonts w:ascii="Constantia" w:hAnsi="Constantia"/>
          <w:sz w:val="24"/>
          <w:szCs w:val="28"/>
        </w:rPr>
      </w:pPr>
      <w:r w:rsidRPr="00623DC2">
        <w:rPr>
          <w:rFonts w:ascii="Constantia" w:hAnsi="Constantia"/>
          <w:b/>
          <w:sz w:val="24"/>
          <w:szCs w:val="28"/>
        </w:rPr>
        <w:t xml:space="preserve">Technical feasibility: </w:t>
      </w:r>
      <w:r w:rsidRPr="00623DC2">
        <w:rPr>
          <w:rFonts w:ascii="Constantia" w:hAnsi="Constantia"/>
          <w:sz w:val="24"/>
          <w:szCs w:val="28"/>
        </w:rPr>
        <w:t>C++ and a standard compiler such as g++ can implement the console prototype using file handling.</w:t>
      </w:r>
    </w:p>
    <w:p w14:paraId="5C487FB0" w14:textId="77777777" w:rsidR="00541D6D" w:rsidRPr="00623DC2" w:rsidRDefault="00F1721F">
      <w:pPr>
        <w:rPr>
          <w:rFonts w:ascii="Constantia" w:hAnsi="Constantia"/>
          <w:sz w:val="24"/>
          <w:szCs w:val="28"/>
        </w:rPr>
      </w:pPr>
      <w:r w:rsidRPr="00623DC2">
        <w:rPr>
          <w:rFonts w:ascii="Constantia" w:hAnsi="Constantia"/>
          <w:b/>
          <w:sz w:val="24"/>
          <w:szCs w:val="28"/>
        </w:rPr>
        <w:t xml:space="preserve">Economic feasibility: </w:t>
      </w:r>
      <w:r w:rsidRPr="00623DC2">
        <w:rPr>
          <w:rFonts w:ascii="Constantia" w:hAnsi="Constantia"/>
          <w:sz w:val="24"/>
          <w:szCs w:val="28"/>
        </w:rPr>
        <w:t>The prototype can be developed with free tools and does not require paid hosting.</w:t>
      </w:r>
    </w:p>
    <w:p w14:paraId="64577C8B" w14:textId="77777777" w:rsidR="00541D6D" w:rsidRPr="00623DC2" w:rsidRDefault="00F1721F">
      <w:pPr>
        <w:rPr>
          <w:rFonts w:ascii="Constantia" w:hAnsi="Constantia"/>
          <w:sz w:val="24"/>
          <w:szCs w:val="28"/>
        </w:rPr>
      </w:pPr>
      <w:r w:rsidRPr="00623DC2">
        <w:rPr>
          <w:rFonts w:ascii="Constantia" w:hAnsi="Constantia"/>
          <w:b/>
          <w:sz w:val="24"/>
          <w:szCs w:val="28"/>
        </w:rPr>
        <w:t xml:space="preserve">Operational feasibility: </w:t>
      </w:r>
      <w:r w:rsidRPr="00623DC2">
        <w:rPr>
          <w:rFonts w:ascii="Constantia" w:hAnsi="Constantia"/>
          <w:sz w:val="24"/>
          <w:szCs w:val="28"/>
        </w:rPr>
        <w:t>The menu-driven design is simple enough for students, lecturers and an administrator to demonstrate.</w:t>
      </w:r>
    </w:p>
    <w:p w14:paraId="59EC74BE" w14:textId="77777777" w:rsidR="00623DC2" w:rsidRPr="00623DC2" w:rsidRDefault="00F1721F" w:rsidP="00623DC2">
      <w:pPr>
        <w:rPr>
          <w:rStyle w:val="Strong"/>
          <w:rFonts w:ascii="Constantia" w:hAnsi="Constantia"/>
          <w:sz w:val="24"/>
          <w:szCs w:val="28"/>
        </w:rPr>
      </w:pPr>
      <w:r w:rsidRPr="00623DC2">
        <w:rPr>
          <w:rFonts w:ascii="Constantia" w:hAnsi="Constantia"/>
          <w:b/>
          <w:sz w:val="24"/>
          <w:szCs w:val="28"/>
        </w:rPr>
        <w:t xml:space="preserve">Schedule feasibility: </w:t>
      </w:r>
      <w:r w:rsidRPr="00623DC2">
        <w:rPr>
          <w:rFonts w:ascii="Constantia" w:hAnsi="Constantia"/>
          <w:sz w:val="24"/>
          <w:szCs w:val="28"/>
        </w:rPr>
        <w:t>A small prototype can be built in stages: requirements, design, coding, testing and documentation.</w:t>
      </w:r>
    </w:p>
    <w:p w14:paraId="162C079A" w14:textId="77777777" w:rsidR="00623DC2" w:rsidRDefault="00623DC2" w:rsidP="00623DC2">
      <w:pPr>
        <w:pStyle w:val="ListBullet"/>
        <w:numPr>
          <w:ilvl w:val="0"/>
          <w:numId w:val="0"/>
        </w:numPr>
        <w:rPr>
          <w:rStyle w:val="Strong"/>
          <w:sz w:val="28"/>
          <w:szCs w:val="32"/>
          <w:u w:val="single"/>
        </w:rPr>
      </w:pPr>
    </w:p>
    <w:p w14:paraId="6B99116D" w14:textId="77777777" w:rsidR="00623DC2" w:rsidRDefault="00623DC2" w:rsidP="00623DC2">
      <w:pPr>
        <w:pStyle w:val="ListBullet"/>
        <w:numPr>
          <w:ilvl w:val="0"/>
          <w:numId w:val="0"/>
        </w:numPr>
        <w:rPr>
          <w:rStyle w:val="Strong"/>
          <w:sz w:val="28"/>
          <w:szCs w:val="32"/>
          <w:u w:val="single"/>
        </w:rPr>
      </w:pPr>
    </w:p>
    <w:p w14:paraId="7A2CEFCD" w14:textId="77777777" w:rsidR="00623DC2" w:rsidRDefault="00623DC2" w:rsidP="00623DC2">
      <w:pPr>
        <w:pStyle w:val="ListBullet"/>
        <w:numPr>
          <w:ilvl w:val="0"/>
          <w:numId w:val="0"/>
        </w:numPr>
        <w:rPr>
          <w:rStyle w:val="Strong"/>
          <w:sz w:val="28"/>
          <w:szCs w:val="32"/>
          <w:u w:val="single"/>
        </w:rPr>
      </w:pPr>
    </w:p>
    <w:p w14:paraId="5E03B1C2" w14:textId="6A3E7C21" w:rsidR="00541D6D" w:rsidRDefault="00F1721F" w:rsidP="00623DC2">
      <w:pPr>
        <w:pStyle w:val="ListBullet"/>
        <w:rPr>
          <w:rStyle w:val="Strong"/>
          <w:sz w:val="28"/>
          <w:szCs w:val="32"/>
          <w:u w:val="single"/>
        </w:rPr>
      </w:pPr>
      <w:r w:rsidRPr="00623DC2">
        <w:rPr>
          <w:rStyle w:val="Strong"/>
          <w:sz w:val="28"/>
          <w:szCs w:val="32"/>
          <w:u w:val="single"/>
        </w:rPr>
        <w:lastRenderedPageBreak/>
        <w:t xml:space="preserve">Assumptions </w:t>
      </w:r>
    </w:p>
    <w:p w14:paraId="5B4B6565" w14:textId="77777777" w:rsidR="00623DC2" w:rsidRPr="00623DC2" w:rsidRDefault="00623DC2" w:rsidP="00623DC2">
      <w:pPr>
        <w:pStyle w:val="ListBullet"/>
        <w:numPr>
          <w:ilvl w:val="0"/>
          <w:numId w:val="0"/>
        </w:numPr>
        <w:rPr>
          <w:rStyle w:val="Strong"/>
          <w:sz w:val="28"/>
          <w:szCs w:val="32"/>
          <w:u w:val="single"/>
        </w:rPr>
      </w:pPr>
    </w:p>
    <w:p w14:paraId="4EC75976" w14:textId="77777777" w:rsidR="00541D6D" w:rsidRPr="00623DC2" w:rsidRDefault="00F1721F">
      <w:pPr>
        <w:pStyle w:val="ListBullet"/>
        <w:rPr>
          <w:rFonts w:ascii="Constantia" w:hAnsi="Constantia"/>
          <w:sz w:val="24"/>
          <w:szCs w:val="28"/>
        </w:rPr>
      </w:pPr>
      <w:r w:rsidRPr="00623DC2">
        <w:rPr>
          <w:rFonts w:ascii="Constantia" w:hAnsi="Constantia"/>
          <w:sz w:val="24"/>
          <w:szCs w:val="28"/>
        </w:rPr>
        <w:t>The prototype is a local console application, not an official JKUAT system.</w:t>
      </w:r>
    </w:p>
    <w:p w14:paraId="50BFD29E" w14:textId="77777777" w:rsidR="00541D6D" w:rsidRPr="00623DC2" w:rsidRDefault="00F1721F">
      <w:pPr>
        <w:pStyle w:val="ListBullet"/>
        <w:rPr>
          <w:rFonts w:ascii="Constantia" w:hAnsi="Constantia"/>
          <w:sz w:val="24"/>
          <w:szCs w:val="28"/>
        </w:rPr>
      </w:pPr>
      <w:r w:rsidRPr="00623DC2">
        <w:rPr>
          <w:rFonts w:ascii="Constantia" w:hAnsi="Constantia"/>
          <w:sz w:val="24"/>
          <w:szCs w:val="28"/>
        </w:rPr>
        <w:t>Sample accounts and sample units are included for demonstration.</w:t>
      </w:r>
    </w:p>
    <w:p w14:paraId="69FFCD90" w14:textId="77777777" w:rsidR="00541D6D" w:rsidRPr="00623DC2" w:rsidRDefault="00F1721F">
      <w:pPr>
        <w:pStyle w:val="ListBullet"/>
        <w:rPr>
          <w:rFonts w:ascii="Constantia" w:hAnsi="Constantia"/>
          <w:sz w:val="24"/>
          <w:szCs w:val="28"/>
        </w:rPr>
      </w:pPr>
      <w:r w:rsidRPr="00623DC2">
        <w:rPr>
          <w:rFonts w:ascii="Constantia" w:hAnsi="Constantia"/>
          <w:sz w:val="24"/>
          <w:szCs w:val="28"/>
        </w:rPr>
        <w:t>Each student has a unique registration number and each unit has a unit code.</w:t>
      </w:r>
    </w:p>
    <w:p w14:paraId="157E092C" w14:textId="77777777" w:rsidR="00541D6D" w:rsidRPr="00623DC2" w:rsidRDefault="00F1721F">
      <w:pPr>
        <w:pStyle w:val="ListBullet"/>
        <w:rPr>
          <w:rFonts w:ascii="Constantia" w:hAnsi="Constantia"/>
          <w:sz w:val="24"/>
          <w:szCs w:val="28"/>
        </w:rPr>
      </w:pPr>
      <w:r w:rsidRPr="00623DC2">
        <w:rPr>
          <w:rFonts w:ascii="Constantia" w:hAnsi="Constantia"/>
          <w:sz w:val="24"/>
          <w:szCs w:val="28"/>
        </w:rPr>
        <w:t>Lecturers should only grade students registered for the selected unit.</w:t>
      </w:r>
    </w:p>
    <w:p w14:paraId="1F329A21" w14:textId="77777777" w:rsidR="00541D6D" w:rsidRPr="00623DC2" w:rsidRDefault="00F1721F">
      <w:pPr>
        <w:pStyle w:val="ListBullet"/>
        <w:rPr>
          <w:rFonts w:ascii="Constantia" w:hAnsi="Constantia"/>
          <w:sz w:val="24"/>
          <w:szCs w:val="28"/>
        </w:rPr>
      </w:pPr>
      <w:r w:rsidRPr="00623DC2">
        <w:rPr>
          <w:rFonts w:ascii="Constantia" w:hAnsi="Constantia"/>
          <w:sz w:val="24"/>
          <w:szCs w:val="28"/>
        </w:rPr>
        <w:t>The prototype stores material descriptions rather than real documents.</w:t>
      </w:r>
    </w:p>
    <w:p w14:paraId="2D592CED" w14:textId="77777777" w:rsidR="00623DC2" w:rsidRDefault="00F1721F" w:rsidP="00623DC2">
      <w:pPr>
        <w:pStyle w:val="ListBullet"/>
        <w:rPr>
          <w:rFonts w:ascii="Constantia" w:hAnsi="Constantia"/>
          <w:sz w:val="24"/>
          <w:szCs w:val="28"/>
        </w:rPr>
      </w:pPr>
      <w:r w:rsidRPr="00623DC2">
        <w:rPr>
          <w:rFonts w:ascii="Constantia" w:hAnsi="Constantia"/>
          <w:sz w:val="24"/>
          <w:szCs w:val="28"/>
        </w:rPr>
        <w:t>All real student data must be handled under university authorization and applicable data-protection requirements.</w:t>
      </w:r>
    </w:p>
    <w:p w14:paraId="5D281004" w14:textId="77777777" w:rsidR="00623DC2" w:rsidRPr="00623DC2" w:rsidRDefault="00623DC2" w:rsidP="00623DC2">
      <w:pPr>
        <w:pStyle w:val="ListBullet"/>
        <w:numPr>
          <w:ilvl w:val="0"/>
          <w:numId w:val="0"/>
        </w:numPr>
        <w:rPr>
          <w:rFonts w:ascii="Constantia" w:hAnsi="Constantia"/>
          <w:sz w:val="24"/>
          <w:szCs w:val="28"/>
        </w:rPr>
      </w:pPr>
    </w:p>
    <w:p w14:paraId="50B4736B" w14:textId="2B2108BE" w:rsidR="00541D6D" w:rsidRDefault="00F1721F" w:rsidP="00623DC2">
      <w:pPr>
        <w:pStyle w:val="ListBullet"/>
        <w:rPr>
          <w:rStyle w:val="Strong"/>
          <w:sz w:val="28"/>
          <w:szCs w:val="32"/>
          <w:u w:val="single"/>
        </w:rPr>
      </w:pPr>
      <w:r w:rsidRPr="00623DC2">
        <w:rPr>
          <w:rStyle w:val="Strong"/>
          <w:sz w:val="28"/>
          <w:szCs w:val="32"/>
          <w:u w:val="single"/>
        </w:rPr>
        <w:t>Outcome</w:t>
      </w:r>
    </w:p>
    <w:p w14:paraId="483EA399" w14:textId="77777777" w:rsidR="00623DC2" w:rsidRPr="00623DC2" w:rsidRDefault="00623DC2" w:rsidP="00623DC2">
      <w:pPr>
        <w:pStyle w:val="ListBullet"/>
        <w:numPr>
          <w:ilvl w:val="0"/>
          <w:numId w:val="0"/>
        </w:numPr>
        <w:ind w:left="360"/>
        <w:rPr>
          <w:rStyle w:val="Strong"/>
          <w:sz w:val="28"/>
          <w:szCs w:val="32"/>
          <w:u w:val="single"/>
        </w:rPr>
      </w:pPr>
    </w:p>
    <w:p w14:paraId="4011F4BF" w14:textId="77777777" w:rsidR="00623DC2" w:rsidRDefault="00F1721F" w:rsidP="00623DC2">
      <w:pPr>
        <w:rPr>
          <w:rFonts w:ascii="Constantia" w:hAnsi="Constantia"/>
          <w:sz w:val="24"/>
          <w:szCs w:val="28"/>
        </w:rPr>
      </w:pPr>
      <w:r w:rsidRPr="00623DC2">
        <w:rPr>
          <w:rFonts w:ascii="Constantia" w:hAnsi="Constantia"/>
          <w:sz w:val="24"/>
          <w:szCs w:val="28"/>
        </w:rPr>
        <w:t>A runnable C++ prototype demonstrating role-based access, unit registration, learning-material listings, assessment entry and consistent marks visible from both the student portal and LMS.</w:t>
      </w:r>
    </w:p>
    <w:p w14:paraId="218DFF61" w14:textId="071808B0" w:rsidR="00541D6D" w:rsidRPr="00623DC2" w:rsidRDefault="00F1721F" w:rsidP="00623DC2">
      <w:pPr>
        <w:pStyle w:val="ListBullet"/>
        <w:rPr>
          <w:rStyle w:val="Strong"/>
          <w:sz w:val="28"/>
          <w:szCs w:val="32"/>
          <w:u w:val="single"/>
        </w:rPr>
      </w:pPr>
      <w:r w:rsidRPr="00623DC2">
        <w:rPr>
          <w:rStyle w:val="Strong"/>
          <w:sz w:val="28"/>
          <w:szCs w:val="32"/>
          <w:u w:val="single"/>
        </w:rPr>
        <w:t>Conclusion</w:t>
      </w:r>
    </w:p>
    <w:p w14:paraId="5F8AE4F5" w14:textId="11AEEA73" w:rsidR="00541D6D" w:rsidRPr="00623DC2" w:rsidRDefault="00F1721F">
      <w:pPr>
        <w:rPr>
          <w:rFonts w:ascii="Constantia" w:hAnsi="Constantia"/>
          <w:sz w:val="24"/>
          <w:szCs w:val="28"/>
        </w:rPr>
      </w:pPr>
      <w:r w:rsidRPr="00623DC2">
        <w:rPr>
          <w:rFonts w:ascii="Constantia" w:hAnsi="Constantia"/>
          <w:sz w:val="24"/>
          <w:szCs w:val="28"/>
        </w:rPr>
        <w:t xml:space="preserve">The proposed </w:t>
      </w:r>
      <w:r w:rsidRPr="00623DC2">
        <w:rPr>
          <w:rFonts w:ascii="Constantia" w:hAnsi="Constantia"/>
          <w:sz w:val="24"/>
          <w:szCs w:val="28"/>
        </w:rPr>
        <w:t>LMS provides a clear model for coordinating student administration and learning activities. Using shared records is central to avoiding differences between portal unit registrations and LMS marks.</w:t>
      </w:r>
    </w:p>
    <w:sectPr w:rsidR="00541D6D" w:rsidRPr="00623DC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760B02"/>
    <w:multiLevelType w:val="hybridMultilevel"/>
    <w:tmpl w:val="06B6C4EA"/>
    <w:lvl w:ilvl="0" w:tplc="46884E7E">
      <w:start w:val="1"/>
      <w:numFmt w:val="bullet"/>
      <w:lvlText w:val=""/>
      <w:lvlJc w:val="left"/>
      <w:pPr>
        <w:ind w:left="780" w:hanging="360"/>
      </w:pPr>
      <w:rPr>
        <w:rFonts w:ascii="Symbol" w:hAnsi="Symbol" w:hint="default"/>
        <w:sz w:val="28"/>
        <w:szCs w:val="32"/>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2FD96666"/>
    <w:multiLevelType w:val="hybridMultilevel"/>
    <w:tmpl w:val="4EEE5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6E2C6D"/>
    <w:multiLevelType w:val="hybridMultilevel"/>
    <w:tmpl w:val="FB36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100030">
    <w:abstractNumId w:val="8"/>
  </w:num>
  <w:num w:numId="2" w16cid:durableId="149373640">
    <w:abstractNumId w:val="6"/>
  </w:num>
  <w:num w:numId="3" w16cid:durableId="507868857">
    <w:abstractNumId w:val="5"/>
  </w:num>
  <w:num w:numId="4" w16cid:durableId="1693385313">
    <w:abstractNumId w:val="4"/>
  </w:num>
  <w:num w:numId="5" w16cid:durableId="442959281">
    <w:abstractNumId w:val="7"/>
  </w:num>
  <w:num w:numId="6" w16cid:durableId="1505242944">
    <w:abstractNumId w:val="3"/>
  </w:num>
  <w:num w:numId="7" w16cid:durableId="1676296888">
    <w:abstractNumId w:val="2"/>
  </w:num>
  <w:num w:numId="8" w16cid:durableId="2145005591">
    <w:abstractNumId w:val="1"/>
  </w:num>
  <w:num w:numId="9" w16cid:durableId="1532064116">
    <w:abstractNumId w:val="0"/>
  </w:num>
  <w:num w:numId="10" w16cid:durableId="594290491">
    <w:abstractNumId w:val="10"/>
  </w:num>
  <w:num w:numId="11" w16cid:durableId="797573151">
    <w:abstractNumId w:val="11"/>
  </w:num>
  <w:num w:numId="12" w16cid:durableId="1980914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60D"/>
    <w:rsid w:val="0029639D"/>
    <w:rsid w:val="00326F90"/>
    <w:rsid w:val="00541D6D"/>
    <w:rsid w:val="005F092C"/>
    <w:rsid w:val="00623D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36C22"/>
  <w14:defaultImageDpi w14:val="300"/>
  <w15:docId w15:val="{61504BBD-D813-4CBB-923F-9DE799FE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641</Words>
  <Characters>3654</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gregory kamwaro</cp:lastModifiedBy>
  <cp:revision>2</cp:revision>
  <dcterms:created xsi:type="dcterms:W3CDTF">2026-10-11T18:51:00Z</dcterms:created>
  <dcterms:modified xsi:type="dcterms:W3CDTF">2026-10-11T18:51:00Z</dcterms:modified>
  <cp:category/>
</cp:coreProperties>
</file>